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 NIGHTFALL — CTF Project Report</w:t>
      </w:r>
    </w:p>
    <w:p>
      <w:pPr>
        <w:pStyle w:val="Heading1"/>
      </w:pPr>
      <w:r>
        <w:t>1. Introduction</w:t>
      </w:r>
    </w:p>
    <w:p>
      <w:r>
        <w:t>Operation Nightfall is an Android-based Capture The Flag (CTF) challenge designed to teach reverse engineering, mobile security, and dynamic analysis techniques. The application simulates a spy-themed mission where participants uncover hidden flags using various analysis methods.</w:t>
      </w:r>
    </w:p>
    <w:p>
      <w:pPr>
        <w:pStyle w:val="Heading1"/>
      </w:pPr>
      <w:r>
        <w:t>2. Objective</w:t>
      </w:r>
    </w:p>
    <w:p>
      <w:r>
        <w:t>The objective of this project is to analyze an Android application and extract nine hidden flags. Each flag represents a specific vulnerability or reverse engineering concept.</w:t>
      </w:r>
    </w:p>
    <w:p>
      <w:pPr>
        <w:pStyle w:val="Heading1"/>
      </w:pPr>
      <w:r>
        <w:t>3. Methodology</w:t>
      </w:r>
    </w:p>
    <w:p>
      <w:r>
        <w:t>The project involves both static and dynamic analysis techniques. Static analysis includes decompiling APK files and inspecting resources, while dynamic analysis involves runtime instrumentation using tools like Frida.</w:t>
      </w:r>
    </w:p>
    <w:p>
      <w:pPr>
        <w:pStyle w:val="Heading1"/>
      </w:pPr>
      <w:r>
        <w:t>4. Tools Used</w:t>
      </w:r>
    </w:p>
    <w:p>
      <w:r>
        <w:t>APKTool, JADX, Frida, ADB, Ghidra, Burp Suite, Objection, PyCryptodome</w:t>
      </w:r>
    </w:p>
    <w:p>
      <w:pPr>
        <w:pStyle w:val="Heading1"/>
      </w:pPr>
      <w:r>
        <w:t>5. Flag Analysis</w:t>
      </w:r>
    </w:p>
    <w:p/>
    <w:p>
      <w:pPr>
        <w:pStyle w:val="Heading1"/>
      </w:pPr>
      <w:r>
        <w:t>Flag 1 — Dead Drop</w:t>
      </w:r>
    </w:p>
    <w:p>
      <w:r>
        <w:t>Finding Method: Extract strings.xml using APKTool or JADX.</w:t>
        <w:br/>
        <w:t>Concept: Base64 encoding.</w:t>
        <w:br/>
        <w:t>Explanation: The flag is stored in Base64 format and decoded to retrieve the original flag.</w:t>
      </w:r>
    </w:p>
    <w:p>
      <w:pPr>
        <w:pStyle w:val="Heading1"/>
      </w:pPr>
      <w:r>
        <w:t>Flag 2 — Burn Notice</w:t>
      </w:r>
    </w:p>
    <w:p>
      <w:r>
        <w:t>Finding Method: Decompile source code and search for hardcoded strings.</w:t>
        <w:br/>
        <w:t>Concept: Hardcoded secrets.</w:t>
        <w:br/>
        <w:t>Explanation: The flag is directly embedded in the code as a constant.</w:t>
      </w:r>
    </w:p>
    <w:p>
      <w:pPr>
        <w:pStyle w:val="Heading1"/>
      </w:pPr>
      <w:r>
        <w:t>Flag 3 — Ghost Protocol</w:t>
      </w:r>
    </w:p>
    <w:p>
      <w:r>
        <w:t>Finding Method: Analyze AndroidManifest and launch hidden activity using ADB.</w:t>
        <w:br/>
        <w:t>Concept: Hidden components.</w:t>
        <w:br/>
        <w:t>Explanation: The flag is revealed by accessing an unexposed activity.</w:t>
      </w:r>
    </w:p>
    <w:p>
      <w:pPr>
        <w:pStyle w:val="Heading1"/>
      </w:pPr>
      <w:r>
        <w:t>Flag 4 — The Asset</w:t>
      </w:r>
    </w:p>
    <w:p>
      <w:r>
        <w:t>Finding Method: Analyze native .so library using Ghidra or strings.</w:t>
        <w:br/>
        <w:t>Concept: Native code reverse engineering.</w:t>
        <w:br/>
        <w:t>Explanation: The flag is stored in native code with obfuscation.</w:t>
      </w:r>
    </w:p>
    <w:p>
      <w:pPr>
        <w:pStyle w:val="Heading1"/>
      </w:pPr>
      <w:r>
        <w:t>Flag 5 — Cipher Nine</w:t>
      </w:r>
    </w:p>
    <w:p>
      <w:r>
        <w:t>Finding Method: Extract raw resource file and decode.</w:t>
        <w:br/>
        <w:t>Concept: Layered encoding (Base64 + ROT13).</w:t>
        <w:br/>
        <w:t>Explanation: The flag requires multiple decoding steps.</w:t>
      </w:r>
    </w:p>
    <w:p>
      <w:pPr>
        <w:pStyle w:val="Heading1"/>
      </w:pPr>
      <w:r>
        <w:t>Flag 6 — Dead Signal</w:t>
      </w:r>
    </w:p>
    <w:p>
      <w:r>
        <w:t>Finding Method: Use Frida to hook runtime functions.</w:t>
        <w:br/>
        <w:t>Concept: Dynamic analysis.</w:t>
        <w:br/>
        <w:t>Explanation: The flag is only available during execution.</w:t>
      </w:r>
    </w:p>
    <w:p>
      <w:pPr>
        <w:pStyle w:val="Heading1"/>
      </w:pPr>
      <w:r>
        <w:t>Flag 7 — Rogue Station</w:t>
      </w:r>
    </w:p>
    <w:p>
      <w:r>
        <w:t>Finding Method: Extract SharedPreferences and decrypt using AES.</w:t>
        <w:br/>
        <w:t>Concept: Cryptography.</w:t>
        <w:br/>
        <w:t>Explanation: The flag is encrypted and stored locally.</w:t>
      </w:r>
    </w:p>
    <w:p>
      <w:pPr>
        <w:pStyle w:val="Heading1"/>
      </w:pPr>
      <w:r>
        <w:t>Flag 8 — Zero Hour</w:t>
      </w:r>
    </w:p>
    <w:p>
      <w:r>
        <w:t>Finding Method: Bypass anti-debugging checks using Frida.</w:t>
        <w:br/>
        <w:t>Concept: Anti-debugging bypass.</w:t>
        <w:br/>
        <w:t>Explanation: The flag is hidden behind debugger detection.</w:t>
      </w:r>
    </w:p>
    <w:p>
      <w:pPr>
        <w:pStyle w:val="Heading1"/>
      </w:pPr>
      <w:r>
        <w:t>Flag 9 — Nightfall</w:t>
      </w:r>
    </w:p>
    <w:p>
      <w:r>
        <w:t>Finding Method: Bypass certificate pinning and intercept traffic.</w:t>
        <w:br/>
        <w:t>Concept: Network security.</w:t>
        <w:br/>
        <w:t>Explanation: The flag is retrieved from HTTPS traffic after bypassing SSL pinning.</w:t>
      </w:r>
    </w:p>
    <w:p>
      <w:pPr>
        <w:pStyle w:val="Heading1"/>
      </w:pPr>
      <w:r>
        <w:t>6. Conclusion</w:t>
      </w:r>
    </w:p>
    <w:p>
      <w:r>
        <w:t>This project demonstrates key concepts in Android security including reverse engineering, encryption, runtime analysis, and network interception. It provides hands-on experience in identifying vulnerabilities and extracting sensitive data from mobile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